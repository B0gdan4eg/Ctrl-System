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9B4" w:rsidRDefault="00DE7C37" w:rsidP="00623D3A">
      <w:pPr>
        <w:jc w:val="center"/>
        <w:rPr>
          <w:lang w:val="ru-RU"/>
        </w:rPr>
      </w:pPr>
      <w:r w:rsidRPr="00661C7B">
        <w:rPr>
          <w:b/>
          <w:lang w:val="ru-RU"/>
        </w:rPr>
        <w:t>Отчёт о состоянии разработки системы автоматического контроля дефектов «</w:t>
      </w:r>
      <w:r>
        <w:rPr>
          <w:b/>
        </w:rPr>
        <w:t>Ctrl</w:t>
      </w:r>
      <w:r w:rsidRPr="00661C7B">
        <w:rPr>
          <w:b/>
          <w:lang w:val="ru-RU"/>
        </w:rPr>
        <w:t>-</w:t>
      </w:r>
      <w:r>
        <w:rPr>
          <w:b/>
        </w:rPr>
        <w:t>System</w:t>
      </w:r>
      <w:r w:rsidRPr="00661C7B">
        <w:rPr>
          <w:b/>
          <w:lang w:val="ru-RU"/>
        </w:rPr>
        <w:t>»</w:t>
      </w:r>
    </w:p>
    <w:p w:rsidR="00623D3A" w:rsidRPr="00A77ABB" w:rsidRDefault="00623D3A" w:rsidP="00623D3A">
      <w:pPr>
        <w:jc w:val="center"/>
        <w:rPr>
          <w:lang w:val="ru-RU"/>
        </w:rPr>
      </w:pPr>
    </w:p>
    <w:p w:rsidR="0036326D" w:rsidRPr="00922CDD" w:rsidRDefault="00922CDD">
      <w:pPr>
        <w:rPr>
          <w:lang w:val="ru-RU"/>
        </w:rPr>
      </w:pPr>
      <w:r w:rsidRPr="00922CDD">
        <w:rPr>
          <w:b/>
          <w:lang w:val="ru-RU"/>
        </w:rPr>
        <w:t>О</w:t>
      </w:r>
      <w:r w:rsidR="00623D3A">
        <w:rPr>
          <w:b/>
          <w:lang w:val="ru-RU"/>
        </w:rPr>
        <w:t>тчёт</w:t>
      </w:r>
      <w:r w:rsidRPr="00922CDD">
        <w:rPr>
          <w:b/>
          <w:lang w:val="ru-RU"/>
        </w:rPr>
        <w:t xml:space="preserve"> 1</w:t>
      </w:r>
      <w:r>
        <w:rPr>
          <w:b/>
          <w:lang w:val="ru-RU"/>
        </w:rPr>
        <w:t>9</w:t>
      </w:r>
      <w:r w:rsidRPr="00922CDD">
        <w:rPr>
          <w:b/>
          <w:lang w:val="ru-RU"/>
        </w:rPr>
        <w:t>.05.2026 — версия 1.2</w:t>
      </w:r>
    </w:p>
    <w:p w:rsidR="0036326D" w:rsidRDefault="00922CDD">
      <w:r w:rsidRPr="00922CDD">
        <w:rPr>
          <w:lang w:val="ru-RU"/>
        </w:rPr>
        <w:t xml:space="preserve">Документ дополняет отчёт от 30.03.2026. Большинство задач из исходного плана выполнено. </w:t>
      </w:r>
      <w:proofErr w:type="spellStart"/>
      <w:r>
        <w:t>Ниже</w:t>
      </w:r>
      <w:proofErr w:type="spellEnd"/>
      <w:r>
        <w:t xml:space="preserve"> — </w:t>
      </w:r>
      <w:proofErr w:type="spellStart"/>
      <w:r>
        <w:t>кратко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сделанному.</w:t>
      </w:r>
    </w:p>
    <w:p w:rsidR="0036326D" w:rsidRDefault="00922CDD">
      <w:r>
        <w:rPr>
          <w:b/>
          <w:sz w:val="24"/>
        </w:rPr>
        <w:t>Что сделано по плану от 30.03.2026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Улучшен алгоритм определения зон фильтра — система теперь уверенно отделяет светлую рабочую область от тёмной рамки, благодаря чему размеры зон и точность поиска дефектов выросли.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По проколам (светлые пятна на маске) — частично: общий алгоритм научился работать со светлыми дефектами, но отдельный инструмент специально под проколы пока не делался.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Разработан дополнительный алгоритм обработки изображений и обучена новая модель распознавания дефектов на расширенной базе снимков.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Подобран оптимальный режим работы с изображением (размер картинки и параметры модели).</w:t>
      </w:r>
    </w:p>
    <w:p w:rsidR="0036326D" w:rsidRDefault="00922CDD">
      <w:pPr>
        <w:pStyle w:val="a0"/>
      </w:pPr>
      <w:r w:rsidRPr="00922CDD">
        <w:rPr>
          <w:lang w:val="ru-RU"/>
        </w:rPr>
        <w:t xml:space="preserve">Сделана привязка к ГОСТ 11141-84 «Классы чистоты поверхностей»: программа автоматически определяет класс детали и выдаёт вердикт «годен» или «брак». </w:t>
      </w:r>
      <w:proofErr w:type="spellStart"/>
      <w:r>
        <w:t>Привязка</w:t>
      </w:r>
      <w:proofErr w:type="spellEnd"/>
      <w:r>
        <w:t xml:space="preserve"> к </w:t>
      </w:r>
      <w:proofErr w:type="spellStart"/>
      <w:r>
        <w:t>инструкции</w:t>
      </w:r>
      <w:proofErr w:type="spellEnd"/>
      <w:r>
        <w:t xml:space="preserve"> ДИ 11 — отдельная задача.</w:t>
      </w:r>
    </w:p>
    <w:p w:rsidR="0036326D" w:rsidRDefault="00922CDD">
      <w:pPr>
        <w:pStyle w:val="a0"/>
      </w:pPr>
      <w:r>
        <w:t>Доработан пользовательский интерфейс.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 xml:space="preserve">Механизм </w:t>
      </w:r>
      <w:proofErr w:type="spellStart"/>
      <w:r w:rsidRPr="00922CDD">
        <w:rPr>
          <w:lang w:val="ru-RU"/>
        </w:rPr>
        <w:t>дообучения</w:t>
      </w:r>
      <w:proofErr w:type="spellEnd"/>
      <w:r w:rsidRPr="00922CDD">
        <w:rPr>
          <w:lang w:val="ru-RU"/>
        </w:rPr>
        <w:t xml:space="preserve"> модели в процессе эксплуатации перенесён на следующую версию.</w:t>
      </w:r>
    </w:p>
    <w:p w:rsidR="0036326D" w:rsidRPr="00922CDD" w:rsidRDefault="00922CDD">
      <w:pPr>
        <w:rPr>
          <w:lang w:val="ru-RU"/>
        </w:rPr>
      </w:pPr>
      <w:r w:rsidRPr="00922CDD">
        <w:rPr>
          <w:b/>
          <w:sz w:val="24"/>
          <w:lang w:val="ru-RU"/>
        </w:rPr>
        <w:t>Что появилось нового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Программа анализирует изображение по фрагментам и собирает общий результат — это позволяет одинаково хорошо находить и мелкие, и крупные дефекты.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Добавлена обработка картинки с разной контрастностью: слабые и сильные дефекты лучше видны при разных настройках, программа учитывает оба варианта.</w:t>
      </w:r>
    </w:p>
    <w:p w:rsidR="0036326D" w:rsidRPr="00922CDD" w:rsidRDefault="00922CDD" w:rsidP="00922CDD">
      <w:pPr>
        <w:pStyle w:val="a0"/>
        <w:rPr>
          <w:lang w:val="ru-RU"/>
        </w:rPr>
      </w:pPr>
      <w:r w:rsidRPr="00922CDD">
        <w:rPr>
          <w:lang w:val="ru-RU"/>
        </w:rPr>
        <w:t>Уточнение границ дефектов — программа точнее определяет реальный размер дефекта и отбрасывает «шум» по краям.</w:t>
      </w:r>
    </w:p>
    <w:p w:rsidR="0036326D" w:rsidRDefault="00922CDD">
      <w:pPr>
        <w:pStyle w:val="a0"/>
        <w:rPr>
          <w:lang w:val="ru-RU"/>
        </w:rPr>
      </w:pPr>
      <w:r w:rsidRPr="00922CDD">
        <w:rPr>
          <w:lang w:val="ru-RU"/>
        </w:rPr>
        <w:lastRenderedPageBreak/>
        <w:t>Программа сама определяет, есть ли у компьютера видеокарта, и подбирает оптимальный режим работы.</w:t>
      </w:r>
    </w:p>
    <w:p w:rsidR="00922CDD" w:rsidRDefault="00922CDD" w:rsidP="00922CDD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922CDD" w:rsidRPr="00922CDD" w:rsidRDefault="00922CDD" w:rsidP="00922CDD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36326D" w:rsidRDefault="00922CDD">
      <w:proofErr w:type="spellStart"/>
      <w:r>
        <w:rPr>
          <w:b/>
          <w:sz w:val="24"/>
        </w:rPr>
        <w:t>Производительность</w:t>
      </w:r>
      <w:proofErr w:type="spellEnd"/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На компьютере с видеокартой — около 2 секунд на снимок.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На компьютере без видеокарты — около 14 секунд на снимок.</w:t>
      </w:r>
    </w:p>
    <w:p w:rsidR="0036326D" w:rsidRDefault="00922CDD">
      <w:proofErr w:type="spellStart"/>
      <w:r>
        <w:rPr>
          <w:b/>
          <w:sz w:val="24"/>
        </w:rPr>
        <w:t>Изменения</w:t>
      </w:r>
      <w:proofErr w:type="spellEnd"/>
      <w:r>
        <w:rPr>
          <w:b/>
          <w:sz w:val="24"/>
        </w:rPr>
        <w:t xml:space="preserve"> в </w:t>
      </w:r>
      <w:proofErr w:type="spellStart"/>
      <w:r>
        <w:rPr>
          <w:b/>
          <w:sz w:val="24"/>
        </w:rPr>
        <w:t>интерфейсе</w:t>
      </w:r>
      <w:proofErr w:type="spellEnd"/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Изображение фильтра можно увеличивать колесом мыши и перемещать мышью; двойной клик — возврат к исходному масштабу.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Появился переключатель «Показывать выделение дефектов» — подсветку можно включать и выключать без повторной обработки.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Под каждой зоной отображается её размер в миллиметрах.</w:t>
      </w:r>
    </w:p>
    <w:p w:rsidR="0036326D" w:rsidRPr="00922CDD" w:rsidRDefault="00922CDD">
      <w:pPr>
        <w:pStyle w:val="a0"/>
        <w:rPr>
          <w:lang w:val="ru-RU"/>
        </w:rPr>
      </w:pPr>
      <w:r w:rsidRPr="00922CDD">
        <w:rPr>
          <w:lang w:val="ru-RU"/>
        </w:rPr>
        <w:t>Итоговый вердикт «годен/брак» сопровождается указанием класса по ГОСТ. В отчёте указывается количество точек и царапин, а также самый крупный дефект.</w:t>
      </w:r>
    </w:p>
    <w:p w:rsidR="0036326D" w:rsidRDefault="00922CDD">
      <w:pPr>
        <w:pStyle w:val="a0"/>
        <w:rPr>
          <w:lang w:val="ru-RU"/>
        </w:rPr>
      </w:pPr>
      <w:r w:rsidRPr="00922CDD">
        <w:rPr>
          <w:lang w:val="ru-RU"/>
        </w:rPr>
        <w:t>Подобраны более удобные значения настроек по умолчанию.</w:t>
      </w:r>
    </w:p>
    <w:p w:rsidR="00922CDD" w:rsidRDefault="00922CDD" w:rsidP="00922CDD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922CDD" w:rsidTr="0039567A">
        <w:tc>
          <w:tcPr>
            <w:tcW w:w="2422" w:type="dxa"/>
          </w:tcPr>
          <w:p w:rsidR="00922CDD" w:rsidRDefault="00922CDD" w:rsidP="0039567A"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</w:tcPr>
          <w:p w:rsidR="00922CDD" w:rsidRDefault="00922CDD" w:rsidP="0039567A">
            <w:proofErr w:type="spellStart"/>
            <w:r>
              <w:rPr>
                <w:b/>
                <w:sz w:val="24"/>
              </w:rPr>
              <w:t>Задача</w:t>
            </w:r>
            <w:proofErr w:type="spellEnd"/>
          </w:p>
        </w:tc>
        <w:tc>
          <w:tcPr>
            <w:tcW w:w="2422" w:type="dxa"/>
          </w:tcPr>
          <w:p w:rsidR="00922CDD" w:rsidRDefault="00922CDD" w:rsidP="0039567A">
            <w:proofErr w:type="spellStart"/>
            <w:r>
              <w:rPr>
                <w:b/>
                <w:sz w:val="24"/>
              </w:rPr>
              <w:t>Срок</w:t>
            </w:r>
            <w:proofErr w:type="spellEnd"/>
          </w:p>
        </w:tc>
        <w:tc>
          <w:tcPr>
            <w:tcW w:w="2422" w:type="dxa"/>
          </w:tcPr>
          <w:p w:rsidR="00922CDD" w:rsidRDefault="00922CDD" w:rsidP="0039567A">
            <w:proofErr w:type="spellStart"/>
            <w:r>
              <w:rPr>
                <w:b/>
                <w:sz w:val="24"/>
              </w:rPr>
              <w:t>Статус</w:t>
            </w:r>
            <w:proofErr w:type="spellEnd"/>
          </w:p>
        </w:tc>
      </w:tr>
      <w:tr w:rsidR="00922CDD" w:rsidTr="0039567A"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:rsidR="00922CDD" w:rsidRPr="00661C7B" w:rsidRDefault="00922CDD" w:rsidP="0039567A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Улучшение алгоритма </w:t>
            </w:r>
            <w:proofErr w:type="spellStart"/>
            <w:r w:rsidRPr="00661C7B">
              <w:rPr>
                <w:sz w:val="24"/>
                <w:lang w:val="ru-RU"/>
              </w:rPr>
              <w:t>детекции</w:t>
            </w:r>
            <w:proofErr w:type="spellEnd"/>
            <w:r w:rsidRPr="00661C7B">
              <w:rPr>
                <w:sz w:val="24"/>
                <w:lang w:val="ru-RU"/>
              </w:rPr>
              <w:t xml:space="preserve"> зон (точные границы, исключение маски)</w:t>
            </w:r>
          </w:p>
        </w:tc>
        <w:tc>
          <w:tcPr>
            <w:tcW w:w="2422" w:type="dxa"/>
          </w:tcPr>
          <w:p w:rsidR="00922CDD" w:rsidRDefault="00922CDD" w:rsidP="0039567A">
            <w:pPr>
              <w:rPr>
                <w:sz w:val="24"/>
              </w:rPr>
            </w:pPr>
            <w:r>
              <w:rPr>
                <w:sz w:val="24"/>
              </w:rPr>
              <w:t>06.04.2026</w:t>
            </w:r>
          </w:p>
          <w:p w:rsidR="00922CDD" w:rsidRDefault="00922CDD" w:rsidP="0039567A">
            <w:r>
              <w:rPr>
                <w:sz w:val="24"/>
                <w:lang w:val="ru-RU"/>
              </w:rPr>
              <w:t>30.04.2026</w:t>
            </w:r>
          </w:p>
        </w:tc>
        <w:tc>
          <w:tcPr>
            <w:tcW w:w="2422" w:type="dxa"/>
          </w:tcPr>
          <w:p w:rsidR="00922CDD" w:rsidRPr="007C1D97" w:rsidRDefault="00922CDD" w:rsidP="0039567A">
            <w:pPr>
              <w:rPr>
                <w:sz w:val="24"/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Выполнено</w:t>
            </w:r>
          </w:p>
        </w:tc>
      </w:tr>
      <w:tr w:rsidR="00922CDD" w:rsidTr="0039567A"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>2</w:t>
            </w:r>
          </w:p>
        </w:tc>
        <w:tc>
          <w:tcPr>
            <w:tcW w:w="2422" w:type="dxa"/>
          </w:tcPr>
          <w:p w:rsidR="00922CDD" w:rsidRPr="00661C7B" w:rsidRDefault="00922CDD" w:rsidP="0039567A">
            <w:pPr>
              <w:rPr>
                <w:lang w:val="ru-RU"/>
              </w:rPr>
            </w:pPr>
            <w:proofErr w:type="spellStart"/>
            <w:r w:rsidRPr="00661C7B">
              <w:rPr>
                <w:sz w:val="24"/>
                <w:lang w:val="ru-RU"/>
              </w:rPr>
              <w:t>Детекция</w:t>
            </w:r>
            <w:proofErr w:type="spellEnd"/>
            <w:r w:rsidRPr="00661C7B">
              <w:rPr>
                <w:sz w:val="24"/>
                <w:lang w:val="ru-RU"/>
              </w:rPr>
              <w:t xml:space="preserve"> проколов (светлые пятна) — алгоритмический метод</w:t>
            </w:r>
          </w:p>
        </w:tc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>30.04.2026</w:t>
            </w:r>
          </w:p>
        </w:tc>
        <w:tc>
          <w:tcPr>
            <w:tcW w:w="2422" w:type="dxa"/>
          </w:tcPr>
          <w:p w:rsidR="00922CDD" w:rsidRPr="00922CDD" w:rsidRDefault="00922CDD" w:rsidP="0039567A">
            <w:pPr>
              <w:rPr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Выполнено</w:t>
            </w:r>
          </w:p>
        </w:tc>
      </w:tr>
      <w:tr w:rsidR="00922CDD" w:rsidTr="0039567A"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>3</w:t>
            </w:r>
          </w:p>
        </w:tc>
        <w:tc>
          <w:tcPr>
            <w:tcW w:w="2422" w:type="dxa"/>
          </w:tcPr>
          <w:p w:rsidR="00922CDD" w:rsidRPr="00661C7B" w:rsidRDefault="00922CDD" w:rsidP="0039567A">
            <w:pPr>
              <w:rPr>
                <w:lang w:val="ru-RU"/>
              </w:rPr>
            </w:pPr>
            <w:proofErr w:type="spellStart"/>
            <w:r w:rsidRPr="00661C7B">
              <w:rPr>
                <w:sz w:val="24"/>
                <w:lang w:val="ru-RU"/>
              </w:rPr>
              <w:t>Дообучение</w:t>
            </w:r>
            <w:proofErr w:type="spellEnd"/>
            <w:r w:rsidRPr="00661C7B">
              <w:rPr>
                <w:sz w:val="24"/>
                <w:lang w:val="ru-RU"/>
              </w:rPr>
              <w:t xml:space="preserve"> модели на полной выборке данных</w:t>
            </w:r>
          </w:p>
        </w:tc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>30.04.2026</w:t>
            </w:r>
          </w:p>
        </w:tc>
        <w:tc>
          <w:tcPr>
            <w:tcW w:w="2422" w:type="dxa"/>
          </w:tcPr>
          <w:p w:rsidR="00922CDD" w:rsidRDefault="00922CDD" w:rsidP="0039567A">
            <w:r w:rsidRPr="007C1D97">
              <w:rPr>
                <w:sz w:val="24"/>
                <w:highlight w:val="green"/>
                <w:lang w:val="ru-RU"/>
              </w:rPr>
              <w:t>Выполнено</w:t>
            </w:r>
          </w:p>
        </w:tc>
      </w:tr>
      <w:tr w:rsidR="00922CDD" w:rsidTr="0039567A"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>4</w:t>
            </w:r>
          </w:p>
        </w:tc>
        <w:tc>
          <w:tcPr>
            <w:tcW w:w="2422" w:type="dxa"/>
          </w:tcPr>
          <w:p w:rsidR="00922CDD" w:rsidRPr="00661C7B" w:rsidRDefault="00922CDD" w:rsidP="0039567A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>Эксперименты с размером входного изображения и архитектурой</w:t>
            </w:r>
          </w:p>
        </w:tc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>30.04.2026</w:t>
            </w:r>
          </w:p>
        </w:tc>
        <w:tc>
          <w:tcPr>
            <w:tcW w:w="2422" w:type="dxa"/>
          </w:tcPr>
          <w:p w:rsidR="00922CDD" w:rsidRPr="00C0284E" w:rsidRDefault="00922CDD" w:rsidP="0039567A">
            <w:pPr>
              <w:rPr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Выполнено</w:t>
            </w:r>
          </w:p>
        </w:tc>
      </w:tr>
      <w:tr w:rsidR="00922CDD" w:rsidRPr="00102059" w:rsidTr="0039567A">
        <w:tc>
          <w:tcPr>
            <w:tcW w:w="2422" w:type="dxa"/>
          </w:tcPr>
          <w:p w:rsidR="00922CDD" w:rsidRPr="007C1D97" w:rsidRDefault="00922CDD" w:rsidP="0039567A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422" w:type="dxa"/>
          </w:tcPr>
          <w:p w:rsidR="00922CDD" w:rsidRPr="00661C7B" w:rsidRDefault="00922CDD" w:rsidP="0039567A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Разработка методики контроля; привязка к инструкции </w:t>
            </w:r>
            <w:r w:rsidRPr="00661C7B">
              <w:rPr>
                <w:sz w:val="24"/>
                <w:lang w:val="ru-RU"/>
              </w:rPr>
              <w:lastRenderedPageBreak/>
              <w:t>6132.01.20.950 ДИ 11</w:t>
            </w:r>
          </w:p>
        </w:tc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lastRenderedPageBreak/>
              <w:t xml:space="preserve">В </w:t>
            </w:r>
            <w:proofErr w:type="spellStart"/>
            <w:r>
              <w:rPr>
                <w:sz w:val="24"/>
              </w:rPr>
              <w:t>процессе</w:t>
            </w:r>
            <w:proofErr w:type="spellEnd"/>
          </w:p>
        </w:tc>
        <w:tc>
          <w:tcPr>
            <w:tcW w:w="2422" w:type="dxa"/>
          </w:tcPr>
          <w:p w:rsidR="00922CDD" w:rsidRPr="00922CDD" w:rsidRDefault="00922CDD" w:rsidP="0039567A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Частично, в процессе согласования с исследователями</w:t>
            </w:r>
          </w:p>
        </w:tc>
      </w:tr>
      <w:tr w:rsidR="00922CDD" w:rsidTr="0039567A">
        <w:tc>
          <w:tcPr>
            <w:tcW w:w="2422" w:type="dxa"/>
          </w:tcPr>
          <w:p w:rsidR="00922CDD" w:rsidRPr="00922CDD" w:rsidRDefault="00922CDD" w:rsidP="0039567A">
            <w:pPr>
              <w:rPr>
                <w:lang w:val="ru-RU"/>
              </w:rPr>
            </w:pPr>
            <w:r w:rsidRPr="00922CDD">
              <w:rPr>
                <w:lang w:val="ru-RU"/>
              </w:rPr>
              <w:t>6</w:t>
            </w:r>
          </w:p>
        </w:tc>
        <w:tc>
          <w:tcPr>
            <w:tcW w:w="2422" w:type="dxa"/>
          </w:tcPr>
          <w:p w:rsidR="00922CDD" w:rsidRPr="00922CDD" w:rsidRDefault="00922CDD" w:rsidP="0039567A">
            <w:pPr>
              <w:rPr>
                <w:lang w:val="ru-RU"/>
              </w:rPr>
            </w:pPr>
            <w:r w:rsidRPr="00922CDD">
              <w:rPr>
                <w:sz w:val="24"/>
                <w:lang w:val="ru-RU"/>
              </w:rPr>
              <w:t>Доработка интерфейса (убрать отладочное, окно вывода, добавить отчёт)</w:t>
            </w:r>
          </w:p>
        </w:tc>
        <w:tc>
          <w:tcPr>
            <w:tcW w:w="2422" w:type="dxa"/>
          </w:tcPr>
          <w:p w:rsidR="00922CDD" w:rsidRPr="00922CDD" w:rsidRDefault="00922CDD" w:rsidP="0039567A">
            <w:r w:rsidRPr="00922CDD">
              <w:rPr>
                <w:sz w:val="24"/>
              </w:rPr>
              <w:t>27.03.2026</w:t>
            </w:r>
          </w:p>
        </w:tc>
        <w:tc>
          <w:tcPr>
            <w:tcW w:w="2422" w:type="dxa"/>
          </w:tcPr>
          <w:p w:rsidR="00922CDD" w:rsidRPr="007C1D97" w:rsidRDefault="00922CDD" w:rsidP="0039567A">
            <w:pPr>
              <w:rPr>
                <w:highlight w:val="green"/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Выполнено</w:t>
            </w:r>
          </w:p>
        </w:tc>
      </w:tr>
      <w:tr w:rsidR="00922CDD" w:rsidTr="0039567A">
        <w:tc>
          <w:tcPr>
            <w:tcW w:w="2422" w:type="dxa"/>
          </w:tcPr>
          <w:p w:rsidR="00922CDD" w:rsidRPr="007C1D97" w:rsidRDefault="00922CDD" w:rsidP="0039567A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22" w:type="dxa"/>
          </w:tcPr>
          <w:p w:rsidR="00922CDD" w:rsidRPr="00661C7B" w:rsidRDefault="00922CDD" w:rsidP="0039567A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Проработка механизма </w:t>
            </w:r>
            <w:proofErr w:type="spellStart"/>
            <w:r w:rsidRPr="00661C7B">
              <w:rPr>
                <w:sz w:val="24"/>
                <w:lang w:val="ru-RU"/>
              </w:rPr>
              <w:t>дообучения</w:t>
            </w:r>
            <w:proofErr w:type="spellEnd"/>
            <w:r w:rsidRPr="00661C7B">
              <w:rPr>
                <w:sz w:val="24"/>
                <w:lang w:val="ru-RU"/>
              </w:rPr>
              <w:t xml:space="preserve"> модели в процессе эксплуатации</w:t>
            </w:r>
          </w:p>
        </w:tc>
        <w:tc>
          <w:tcPr>
            <w:tcW w:w="2422" w:type="dxa"/>
          </w:tcPr>
          <w:p w:rsidR="00922CDD" w:rsidRDefault="00922CDD" w:rsidP="0039567A"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итогам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всех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этапов</w:t>
            </w:r>
            <w:proofErr w:type="spellEnd"/>
          </w:p>
        </w:tc>
        <w:tc>
          <w:tcPr>
            <w:tcW w:w="2422" w:type="dxa"/>
          </w:tcPr>
          <w:p w:rsidR="00922CDD" w:rsidRDefault="00922CDD" w:rsidP="0039567A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плане модернизации</w:t>
            </w:r>
          </w:p>
        </w:tc>
      </w:tr>
    </w:tbl>
    <w:p w:rsidR="00922CDD" w:rsidRPr="00922CDD" w:rsidRDefault="00922CDD" w:rsidP="00922CDD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36326D" w:rsidRDefault="00922CDD" w:rsidP="00623D3A">
      <w:pPr>
        <w:rPr>
          <w:lang w:val="ru-RU"/>
        </w:rPr>
      </w:pPr>
      <w:r w:rsidRPr="00922CDD">
        <w:rPr>
          <w:b/>
          <w:sz w:val="24"/>
          <w:lang w:val="ru-RU"/>
        </w:rPr>
        <w:t xml:space="preserve">Открытые задачи (план на </w:t>
      </w:r>
      <w:r>
        <w:rPr>
          <w:b/>
          <w:sz w:val="24"/>
        </w:rPr>
        <w:t>v</w:t>
      </w:r>
      <w:r w:rsidRPr="00922CDD">
        <w:rPr>
          <w:b/>
          <w:sz w:val="24"/>
          <w:lang w:val="ru-RU"/>
        </w:rPr>
        <w:t>1.3)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623D3A" w:rsidTr="0086533A">
        <w:tc>
          <w:tcPr>
            <w:tcW w:w="2422" w:type="dxa"/>
          </w:tcPr>
          <w:p w:rsidR="00623D3A" w:rsidRDefault="00623D3A" w:rsidP="0086533A"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</w:tcPr>
          <w:p w:rsidR="00623D3A" w:rsidRDefault="00623D3A" w:rsidP="0086533A">
            <w:proofErr w:type="spellStart"/>
            <w:r>
              <w:rPr>
                <w:b/>
                <w:sz w:val="24"/>
              </w:rPr>
              <w:t>Задача</w:t>
            </w:r>
            <w:proofErr w:type="spellEnd"/>
          </w:p>
        </w:tc>
        <w:tc>
          <w:tcPr>
            <w:tcW w:w="2422" w:type="dxa"/>
          </w:tcPr>
          <w:p w:rsidR="00623D3A" w:rsidRDefault="00623D3A" w:rsidP="0086533A">
            <w:proofErr w:type="spellStart"/>
            <w:r>
              <w:rPr>
                <w:b/>
                <w:sz w:val="24"/>
              </w:rPr>
              <w:t>Срок</w:t>
            </w:r>
            <w:proofErr w:type="spellEnd"/>
          </w:p>
        </w:tc>
        <w:tc>
          <w:tcPr>
            <w:tcW w:w="2422" w:type="dxa"/>
          </w:tcPr>
          <w:p w:rsidR="00623D3A" w:rsidRDefault="00623D3A" w:rsidP="0086533A">
            <w:proofErr w:type="spellStart"/>
            <w:r>
              <w:rPr>
                <w:b/>
                <w:sz w:val="24"/>
              </w:rPr>
              <w:t>Статус</w:t>
            </w:r>
            <w:proofErr w:type="spellEnd"/>
          </w:p>
        </w:tc>
      </w:tr>
      <w:tr w:rsidR="00623D3A" w:rsidRPr="00102059" w:rsidTr="0086533A">
        <w:tc>
          <w:tcPr>
            <w:tcW w:w="2422" w:type="dxa"/>
          </w:tcPr>
          <w:p w:rsidR="00623D3A" w:rsidRPr="007C1D97" w:rsidRDefault="00623D3A" w:rsidP="0086533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422" w:type="dxa"/>
          </w:tcPr>
          <w:p w:rsidR="00623D3A" w:rsidRPr="00661C7B" w:rsidRDefault="00623D3A" w:rsidP="0086533A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>Разработка методики контроля; привязка к инструкции 6132.01.20.950 ДИ 11</w:t>
            </w:r>
          </w:p>
        </w:tc>
        <w:tc>
          <w:tcPr>
            <w:tcW w:w="2422" w:type="dxa"/>
          </w:tcPr>
          <w:p w:rsidR="00623D3A" w:rsidRDefault="00623D3A" w:rsidP="0086533A"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процессе</w:t>
            </w:r>
            <w:proofErr w:type="spellEnd"/>
          </w:p>
        </w:tc>
        <w:tc>
          <w:tcPr>
            <w:tcW w:w="2422" w:type="dxa"/>
          </w:tcPr>
          <w:p w:rsidR="00623D3A" w:rsidRPr="00922CDD" w:rsidRDefault="00623D3A" w:rsidP="0086533A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Частично, в процессе согласования с исследователями</w:t>
            </w:r>
          </w:p>
        </w:tc>
      </w:tr>
      <w:tr w:rsidR="00623D3A" w:rsidRPr="00623D3A" w:rsidTr="0086533A">
        <w:tc>
          <w:tcPr>
            <w:tcW w:w="2422" w:type="dxa"/>
          </w:tcPr>
          <w:p w:rsidR="00623D3A" w:rsidRDefault="00623D3A" w:rsidP="0086533A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22" w:type="dxa"/>
          </w:tcPr>
          <w:p w:rsidR="00623D3A" w:rsidRPr="00661C7B" w:rsidRDefault="00623D3A" w:rsidP="0086533A">
            <w:pPr>
              <w:rPr>
                <w:sz w:val="24"/>
                <w:lang w:val="ru-RU"/>
              </w:rPr>
            </w:pPr>
            <w:r w:rsidRPr="00623D3A">
              <w:rPr>
                <w:sz w:val="24"/>
                <w:lang w:val="ru-RU"/>
              </w:rPr>
              <w:t>Точная калибровка масштаба изображения по эталону известного размера — сейчас используется значение из паспорта камеры.</w:t>
            </w:r>
          </w:p>
        </w:tc>
        <w:tc>
          <w:tcPr>
            <w:tcW w:w="2422" w:type="dxa"/>
          </w:tcPr>
          <w:p w:rsidR="00623D3A" w:rsidRPr="00623D3A" w:rsidRDefault="00623D3A" w:rsidP="0086533A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29.05.2026</w:t>
            </w:r>
          </w:p>
        </w:tc>
        <w:tc>
          <w:tcPr>
            <w:tcW w:w="2422" w:type="dxa"/>
          </w:tcPr>
          <w:p w:rsidR="00623D3A" w:rsidRDefault="00623D3A" w:rsidP="0086533A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 процессе</w:t>
            </w:r>
          </w:p>
        </w:tc>
      </w:tr>
      <w:tr w:rsidR="00623D3A" w:rsidRPr="00102059" w:rsidTr="0086533A">
        <w:tc>
          <w:tcPr>
            <w:tcW w:w="2422" w:type="dxa"/>
          </w:tcPr>
          <w:p w:rsidR="00623D3A" w:rsidRPr="007C1D97" w:rsidRDefault="00623D3A" w:rsidP="0086533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422" w:type="dxa"/>
          </w:tcPr>
          <w:p w:rsidR="00623D3A" w:rsidRPr="00661C7B" w:rsidRDefault="00623D3A" w:rsidP="0086533A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Проработка механизма </w:t>
            </w:r>
            <w:proofErr w:type="spellStart"/>
            <w:r w:rsidRPr="00661C7B">
              <w:rPr>
                <w:sz w:val="24"/>
                <w:lang w:val="ru-RU"/>
              </w:rPr>
              <w:t>дообучения</w:t>
            </w:r>
            <w:proofErr w:type="spellEnd"/>
            <w:r w:rsidRPr="00661C7B">
              <w:rPr>
                <w:sz w:val="24"/>
                <w:lang w:val="ru-RU"/>
              </w:rPr>
              <w:t xml:space="preserve"> модели в процессе эксплуатации</w:t>
            </w:r>
          </w:p>
        </w:tc>
        <w:tc>
          <w:tcPr>
            <w:tcW w:w="2422" w:type="dxa"/>
          </w:tcPr>
          <w:p w:rsidR="00623D3A" w:rsidRDefault="00623D3A" w:rsidP="0086533A"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итогам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всех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этапов</w:t>
            </w:r>
            <w:proofErr w:type="spellEnd"/>
          </w:p>
        </w:tc>
        <w:tc>
          <w:tcPr>
            <w:tcW w:w="2422" w:type="dxa"/>
          </w:tcPr>
          <w:p w:rsidR="00623D3A" w:rsidRPr="00623D3A" w:rsidRDefault="00623D3A" w:rsidP="0086533A">
            <w:pPr>
              <w:rPr>
                <w:lang w:val="ru-RU"/>
              </w:rPr>
            </w:pPr>
            <w:r w:rsidRPr="00623D3A">
              <w:rPr>
                <w:sz w:val="24"/>
                <w:lang w:val="ru-RU"/>
              </w:rPr>
              <w:t xml:space="preserve">В </w:t>
            </w:r>
            <w:r>
              <w:rPr>
                <w:sz w:val="24"/>
                <w:lang w:val="ru-RU"/>
              </w:rPr>
              <w:t>плане модернизации по ходу появления данных</w:t>
            </w:r>
          </w:p>
        </w:tc>
      </w:tr>
    </w:tbl>
    <w:p w:rsidR="00623D3A" w:rsidRDefault="00623D3A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602123" w:rsidRDefault="00602123" w:rsidP="00623D3A">
      <w:pPr>
        <w:pStyle w:val="a0"/>
        <w:numPr>
          <w:ilvl w:val="0"/>
          <w:numId w:val="0"/>
        </w:numPr>
        <w:rPr>
          <w:lang w:val="ru-RU"/>
        </w:rPr>
      </w:pPr>
    </w:p>
    <w:p w:rsidR="00102059" w:rsidRPr="00602123" w:rsidRDefault="00102059" w:rsidP="00602123">
      <w:pPr>
        <w:pStyle w:val="a0"/>
        <w:numPr>
          <w:ilvl w:val="0"/>
          <w:numId w:val="0"/>
        </w:numPr>
        <w:ind w:left="360" w:hanging="360"/>
        <w:rPr>
          <w:b/>
          <w:lang w:val="ru-RU"/>
        </w:rPr>
      </w:pPr>
      <w:r w:rsidRPr="00602123">
        <w:rPr>
          <w:b/>
          <w:lang w:val="ru-RU"/>
        </w:rPr>
        <w:lastRenderedPageBreak/>
        <w:t>Выводы по обновлению 1</w:t>
      </w:r>
      <w:r w:rsidR="004E5147">
        <w:rPr>
          <w:b/>
          <w:lang w:val="ru-RU"/>
        </w:rPr>
        <w:t>9</w:t>
      </w:r>
      <w:bookmarkStart w:id="0" w:name="_GoBack"/>
      <w:bookmarkEnd w:id="0"/>
      <w:r w:rsidRPr="00602123">
        <w:rPr>
          <w:b/>
          <w:lang w:val="ru-RU"/>
        </w:rPr>
        <w:t>.05.2026</w:t>
      </w:r>
    </w:p>
    <w:p w:rsidR="00602123" w:rsidRPr="00602123" w:rsidRDefault="00602123" w:rsidP="00602123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102059" w:rsidRPr="00102059" w:rsidRDefault="00102059" w:rsidP="00602123">
      <w:pPr>
        <w:pStyle w:val="a0"/>
        <w:numPr>
          <w:ilvl w:val="0"/>
          <w:numId w:val="0"/>
        </w:numPr>
        <w:rPr>
          <w:lang w:val="ru-RU"/>
        </w:rPr>
      </w:pPr>
      <w:r w:rsidRPr="00102059">
        <w:rPr>
          <w:lang w:val="ru-RU"/>
        </w:rPr>
        <w:t>Основные задачи, поставленные в плане от 30.03.2026, выполнены. Алгоритм выделения зон фильтра доведён до стабильной</w:t>
      </w:r>
    </w:p>
    <w:p w:rsidR="00102059" w:rsidRPr="00102059" w:rsidRDefault="00102059" w:rsidP="00602123">
      <w:pPr>
        <w:pStyle w:val="a0"/>
        <w:numPr>
          <w:ilvl w:val="0"/>
          <w:numId w:val="0"/>
        </w:numPr>
        <w:rPr>
          <w:lang w:val="ru-RU"/>
        </w:rPr>
      </w:pPr>
      <w:r w:rsidRPr="00102059">
        <w:rPr>
          <w:lang w:val="ru-RU"/>
        </w:rPr>
        <w:t>работы, обучена новая модель распознавания дефектов, доработан</w:t>
      </w:r>
      <w:r w:rsidR="00602123">
        <w:rPr>
          <w:lang w:val="ru-RU"/>
        </w:rPr>
        <w:t xml:space="preserve"> </w:t>
      </w:r>
      <w:r w:rsidRPr="00102059">
        <w:rPr>
          <w:lang w:val="ru-RU"/>
        </w:rPr>
        <w:t>интерфейс программы и сделана привязка к ГОСТ 11141-84</w:t>
      </w:r>
    </w:p>
    <w:p w:rsidR="00102059" w:rsidRDefault="00102059" w:rsidP="00602123">
      <w:pPr>
        <w:pStyle w:val="a0"/>
        <w:numPr>
          <w:ilvl w:val="0"/>
          <w:numId w:val="0"/>
        </w:numPr>
        <w:rPr>
          <w:lang w:val="ru-RU"/>
        </w:rPr>
      </w:pPr>
      <w:r w:rsidRPr="00102059">
        <w:rPr>
          <w:lang w:val="ru-RU"/>
        </w:rPr>
        <w:t>с автоматическим вердиктом «годен/брак».</w:t>
      </w:r>
    </w:p>
    <w:p w:rsidR="00602123" w:rsidRPr="00602123" w:rsidRDefault="00602123" w:rsidP="00602123">
      <w:pPr>
        <w:pStyle w:val="a0"/>
        <w:numPr>
          <w:ilvl w:val="0"/>
          <w:numId w:val="0"/>
        </w:numPr>
        <w:rPr>
          <w:lang w:val="ru-RU"/>
        </w:rPr>
      </w:pPr>
    </w:p>
    <w:p w:rsidR="00102059" w:rsidRPr="00102059" w:rsidRDefault="00102059" w:rsidP="00602123">
      <w:pPr>
        <w:pStyle w:val="a0"/>
        <w:numPr>
          <w:ilvl w:val="0"/>
          <w:numId w:val="0"/>
        </w:numPr>
        <w:rPr>
          <w:lang w:val="ru-RU"/>
        </w:rPr>
      </w:pPr>
      <w:r w:rsidRPr="00102059">
        <w:rPr>
          <w:lang w:val="ru-RU"/>
        </w:rPr>
        <w:t xml:space="preserve">Качество </w:t>
      </w:r>
      <w:proofErr w:type="spellStart"/>
      <w:r w:rsidRPr="00102059">
        <w:rPr>
          <w:lang w:val="ru-RU"/>
        </w:rPr>
        <w:t>детекции</w:t>
      </w:r>
      <w:proofErr w:type="spellEnd"/>
      <w:r w:rsidRPr="00102059">
        <w:rPr>
          <w:lang w:val="ru-RU"/>
        </w:rPr>
        <w:t xml:space="preserve"> выросло существенно: расклейки и пузыри обнаруживаются увереннее, размеры дефектов определяются</w:t>
      </w:r>
    </w:p>
    <w:p w:rsidR="00102059" w:rsidRDefault="00102059" w:rsidP="00602123">
      <w:pPr>
        <w:pStyle w:val="a0"/>
        <w:numPr>
          <w:ilvl w:val="0"/>
          <w:numId w:val="0"/>
        </w:numPr>
        <w:rPr>
          <w:lang w:val="ru-RU"/>
        </w:rPr>
      </w:pPr>
      <w:r w:rsidRPr="00102059">
        <w:rPr>
          <w:lang w:val="ru-RU"/>
        </w:rPr>
        <w:t>точнее, ложных срабатываний меньше. Программа уверенно работает как на компьютере с видеокартой, так и без неё.</w:t>
      </w:r>
    </w:p>
    <w:p w:rsidR="00602123" w:rsidRPr="00102059" w:rsidRDefault="00602123" w:rsidP="00602123">
      <w:pPr>
        <w:pStyle w:val="a0"/>
        <w:numPr>
          <w:ilvl w:val="0"/>
          <w:numId w:val="0"/>
        </w:numPr>
        <w:rPr>
          <w:lang w:val="ru-RU"/>
        </w:rPr>
      </w:pPr>
    </w:p>
    <w:p w:rsidR="00102059" w:rsidRPr="00922CDD" w:rsidRDefault="00102059" w:rsidP="00102059">
      <w:pPr>
        <w:pStyle w:val="a0"/>
        <w:numPr>
          <w:ilvl w:val="0"/>
          <w:numId w:val="0"/>
        </w:numPr>
        <w:rPr>
          <w:lang w:val="ru-RU"/>
        </w:rPr>
      </w:pPr>
      <w:r w:rsidRPr="00602123">
        <w:rPr>
          <w:lang w:val="ru-RU"/>
        </w:rPr>
        <w:t>Система готова к опытной эксплуатации. Из оставшихся задач — отдельный алгоритм для проколов, точная калибровка</w:t>
      </w:r>
      <w:r w:rsidR="00602123">
        <w:rPr>
          <w:lang w:val="ru-RU"/>
        </w:rPr>
        <w:t xml:space="preserve"> </w:t>
      </w:r>
      <w:r w:rsidRPr="00102059">
        <w:rPr>
          <w:lang w:val="ru-RU"/>
        </w:rPr>
        <w:t xml:space="preserve">масштаба по эталону и механизм </w:t>
      </w:r>
      <w:proofErr w:type="spellStart"/>
      <w:r w:rsidRPr="00102059">
        <w:rPr>
          <w:lang w:val="ru-RU"/>
        </w:rPr>
        <w:t>дообучения</w:t>
      </w:r>
      <w:proofErr w:type="spellEnd"/>
      <w:r w:rsidRPr="00102059">
        <w:rPr>
          <w:lang w:val="ru-RU"/>
        </w:rPr>
        <w:t xml:space="preserve"> модели в процессе эксплуатации.</w:t>
      </w:r>
    </w:p>
    <w:sectPr w:rsidR="00102059" w:rsidRPr="00922CD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059"/>
    <w:rsid w:val="0015074B"/>
    <w:rsid w:val="00247FE4"/>
    <w:rsid w:val="0029639D"/>
    <w:rsid w:val="003072EE"/>
    <w:rsid w:val="00326F90"/>
    <w:rsid w:val="0036326D"/>
    <w:rsid w:val="004E5147"/>
    <w:rsid w:val="00602123"/>
    <w:rsid w:val="00623D3A"/>
    <w:rsid w:val="00661C7B"/>
    <w:rsid w:val="007C1D97"/>
    <w:rsid w:val="008E0A95"/>
    <w:rsid w:val="008E407C"/>
    <w:rsid w:val="00922CDD"/>
    <w:rsid w:val="00A369B4"/>
    <w:rsid w:val="00A77ABB"/>
    <w:rsid w:val="00AA1D8D"/>
    <w:rsid w:val="00B47730"/>
    <w:rsid w:val="00B87FC0"/>
    <w:rsid w:val="00C0284E"/>
    <w:rsid w:val="00CB0664"/>
    <w:rsid w:val="00DE7C37"/>
    <w:rsid w:val="00F12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DF93B"/>
  <w14:defaultImageDpi w14:val="300"/>
  <w15:docId w15:val="{3628B531-6013-4186-A2C2-C8A677A1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BFE660-CA1F-42B9-8C63-D2C6A234B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632</Words>
  <Characters>3605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Щербаков Богдан Дмитриевич</cp:lastModifiedBy>
  <cp:revision>14</cp:revision>
  <dcterms:created xsi:type="dcterms:W3CDTF">2013-12-23T23:15:00Z</dcterms:created>
  <dcterms:modified xsi:type="dcterms:W3CDTF">2026-05-19T14:24:00Z</dcterms:modified>
  <cp:category/>
</cp:coreProperties>
</file>